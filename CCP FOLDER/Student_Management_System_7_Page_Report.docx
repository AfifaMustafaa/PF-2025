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STUDENT MANAGEMENT SYSTEM</w:t>
        <w:br/>
        <w:t>PROJECT REPORT</w:t>
      </w:r>
    </w:p>
    <w:p>
      <w:pPr>
        <w:jc w:val="center"/>
      </w:pPr>
      <w:r>
        <w:br/>
        <w:t>Prepared By:</w:t>
        <w:br/>
        <w:t>Afifa (CT-167)</w:t>
        <w:br/>
        <w:t>Areeba (CT-162)</w:t>
        <w:br/>
        <w:t>Musfirah (CT-161)</w:t>
      </w:r>
    </w:p>
    <w:p>
      <w:pPr>
        <w:jc w:val="center"/>
      </w:pPr>
      <w:r>
        <w:br/>
        <w:t>Department of Computer Science and Information Technology</w:t>
      </w:r>
    </w:p>
    <w:p>
      <w:pPr>
        <w:jc w:val="center"/>
      </w:pPr>
      <w:r>
        <w:t>Course: Programming Fundamentals</w:t>
      </w:r>
    </w:p>
    <w:p>
      <w:pPr>
        <w:jc w:val="center"/>
      </w:pPr>
      <w:r>
        <w:t>Teacher: Sir Abdullah</w:t>
      </w:r>
    </w:p>
    <w:p>
      <w:r>
        <w:br w:type="page"/>
      </w:r>
    </w:p>
    <w:p>
      <w:pPr>
        <w:pStyle w:val="Heading1"/>
      </w:pPr>
      <w:r>
        <w:t>Table of Contents</w:t>
      </w:r>
    </w:p>
    <w:p>
      <w:r>
        <w:t>Abstract ..................................................... 1</w:t>
      </w:r>
    </w:p>
    <w:p>
      <w:r>
        <w:t>1. Introduction ............................................. 2</w:t>
      </w:r>
    </w:p>
    <w:p>
      <w:r>
        <w:t>2. Technical Terms and Concepts ............................ 3</w:t>
      </w:r>
    </w:p>
    <w:p>
      <w:r>
        <w:t>3. System Design and Implementation ........................ 4</w:t>
      </w:r>
    </w:p>
    <w:p>
      <w:r>
        <w:t>4. Code ..................................................... 5</w:t>
      </w:r>
    </w:p>
    <w:p>
      <w:r>
        <w:t>5. Results .................................................. 6</w:t>
      </w:r>
    </w:p>
    <w:p>
      <w:r>
        <w:t>6. Assumptions ............................................. 6</w:t>
      </w:r>
    </w:p>
    <w:p>
      <w:r>
        <w:t>7. Future Work ............................................. 7</w:t>
      </w:r>
    </w:p>
    <w:p>
      <w:r>
        <w:t>8. Conclusion .............................................. 7</w:t>
      </w:r>
    </w:p>
    <w:p>
      <w:r>
        <w:br w:type="page"/>
      </w:r>
    </w:p>
    <w:p>
      <w:pPr>
        <w:pStyle w:val="Heading1"/>
      </w:pPr>
      <w:r>
        <w:t>Abstract</w:t>
      </w:r>
    </w:p>
    <w:p>
      <w:r>
        <w:t>This project presents a comprehensive implementation of a Student Management System developed using the C programming language. The goal of the project is to introduce students to the fundamental concepts of programming—including structured programming, data handling, modular code design, and user interaction—through the development of a menu‑driven console application. The system enables users to efficiently store, update, search, view, and delete student academic records. It simulates the structure of a real‑world database system using static arrays. The project highlights essential programming practices such as function modularization, parameter passing, string manipulation, and control structures. This report documents the system's objectives, technical concepts, architecture, implementation details, results, and potential enhancements, forming a solid foundation for further academic and practical work in software development.</w:t>
      </w:r>
    </w:p>
    <w:p>
      <w:r>
        <w:t>This project presents a comprehensive implementation of a Student Management System developed using the C programming language. The goal of the project is to introduce students to the fundamental concepts of programming—including structured programming, data handling, modular code design, and user interaction—through the development of a menu‑driven console application. The system enables users to efficiently store, update, search, view, and delete student academic records. It simulates the structure of a real‑world database system using static arrays. The project highlights essential programming practices such as function modularization, parameter passing, string manipulation, and control structures. This report documents the system's objectives, technical concepts, architecture, implementation details, results, and potential enhancements, forming a solid foundation for further academic and practical work in software development.</w:t>
      </w:r>
    </w:p>
    <w:p>
      <w:r>
        <w:br w:type="page"/>
      </w:r>
    </w:p>
    <w:p>
      <w:pPr>
        <w:pStyle w:val="Heading1"/>
      </w:pPr>
      <w:r>
        <w:t>1. Introduction</w:t>
      </w:r>
    </w:p>
    <w:p>
      <w:r>
        <w:t>In educational institutions, proper management of student data is essential for academic organization, administration, and evaluation. Manually organizing such information is highly inefficient, prone to errors, and unsuitable for larger datasets. A digital management system provides accuracy, accessibility, and consistency. This project proposes a simple yet effective Student Management System using the C programming language, created as part of the Programming Fundamentals course. The system serves as a demonstration of core computational logic and programming constructs. The program uses menu‑based navigation that enables users to perform operations such as adding new records, displaying existing data, modifying entries, searching for specific students, and deleting individual or all records. Each component of the system is implemented using modular functions that improve code readability and maintainability.</w:t>
      </w:r>
    </w:p>
    <w:p>
      <w:r>
        <w:t>In educational institutions, proper management of student data is essential for academic organization, administration, and evaluation. Manually organizing such information is highly inefficient, prone to errors, and unsuitable for larger datasets. A digital management system provides accuracy, accessibility, and consistency. This project proposes a simple yet effective Student Management System using the C programming language, created as part of the Programming Fundamentals course. The system serves as a demonstration of core computational logic and programming constructs. The program uses menu‑based navigation that enables users to perform operations such as adding new records, displaying existing data, modifying entries, searching for specific students, and deleting individual or all records. Each component of the system is implemented using modular functions that improve code readability and maintainability.</w:t>
      </w:r>
    </w:p>
    <w:p>
      <w:r>
        <w:t>In educational institutions, proper management of student data is essential for academic organization, administration, and evaluation. Manually organizing such information is highly inefficient, prone to errors, and unsuitable for larger datasets. A digital management system provides accuracy, accessibility, and consistency. This project proposes a simple yet effective Student Management System using the C programming language, created as part of the Programming Fundamentals course. The system serves as a demonstration of core computational logic and programming constructs. The program uses menu‑based navigation that enables users to perform operations such as adding new records, displaying existing data, modifying entries, searching for specific students, and deleting individual or all records. Each component of the system is implemented using modular functions that improve code readability and maintainability.</w:t>
      </w:r>
    </w:p>
    <w:p>
      <w:r>
        <w:br w:type="page"/>
      </w:r>
    </w:p>
    <w:p>
      <w:pPr>
        <w:pStyle w:val="Heading1"/>
      </w:pPr>
      <w:r>
        <w:t>2. Technical Terms and Concepts</w:t>
      </w:r>
    </w:p>
    <w:p>
      <w:r>
        <w:t>• Array: A data structure that stores multiple values of the same type in contiguous memory.</w:t>
      </w:r>
    </w:p>
    <w:p>
      <w:r>
        <w:t>• Functions: Reusable blocks of code that modularize the program and improve maintainability.</w:t>
      </w:r>
    </w:p>
    <w:p>
      <w:r>
        <w:t>• Strings: Character arrays used for representing text such as names and email addresses.</w:t>
      </w:r>
    </w:p>
    <w:p>
      <w:r>
        <w:t>• CRUD Operations: Fundamental database operations—Create, Read, Update, Delete.</w:t>
      </w:r>
    </w:p>
    <w:p>
      <w:r>
        <w:t>• Procedural Programming: A paradigm based on step‑by‑step instructions organized into functions.</w:t>
      </w:r>
    </w:p>
    <w:p>
      <w:r>
        <w:t>• Static Data Storage: Fixed-size arrays used instead of dynamic memory allocation.</w:t>
      </w:r>
    </w:p>
    <w:p>
      <w:r>
        <w:t>• Menu‑Driven Interface: A user-interactive structure that repeatedly displays options for selection.</w:t>
      </w:r>
    </w:p>
    <w:p>
      <w:r>
        <w:t>These concepts collectively form the structural backbone of the Student Management System. Understanding them is essential for developing efficient programs and transitioning to more advanced languages and systems.</w:t>
      </w:r>
    </w:p>
    <w:p>
      <w:r>
        <w:t>These concepts collectively form the structural backbone of the Student Management System. Understanding them is essential for developing efficient programs and transitioning to more advanced languages and systems.</w:t>
      </w:r>
    </w:p>
    <w:p>
      <w:r>
        <w:br w:type="page"/>
      </w:r>
    </w:p>
    <w:p>
      <w:pPr>
        <w:pStyle w:val="Heading1"/>
      </w:pPr>
      <w:r>
        <w:t>3. System Design and Implementation</w:t>
      </w:r>
    </w:p>
    <w:p>
      <w:r>
        <w:t>The system architecture is composed of parallel arrays, functional modules, and a menu-loop control mechanism. The program uses six arrays to store the fields associated with each student: name, department, roll number, GPA, email, and phone number. Each index corresponds to a unique student record. The design is intentionally simple to emphasize fundamental programming principles. Students interact with the program through a menu displayed in the console, which remains active until the user decides to exit.</w:t>
      </w:r>
    </w:p>
    <w:p>
      <w:r>
        <w:t>The system architecture is composed of parallel arrays, functional modules, and a menu-loop control mechanism. The program uses six arrays to store the fields associated with each student: name, department, roll number, GPA, email, and phone number. Each index corresponds to a unique student record. The design is intentionally simple to emphasize fundamental programming principles. Students interact with the program through a menu displayed in the console, which remains active until the user decides to exit.</w:t>
      </w:r>
    </w:p>
    <w:p>
      <w:r>
        <w:t>The enter() function allows the addition of either a single student or multiple students at once. The search() function uses linear search to locate a student using their roll number. The modify() function replaces old data with newly entered values. The delet() function handles both single and bulk deletion. These modules demonstrate the use of parameters, loops, and string-handling functions such as strcpy().</w:t>
      </w:r>
    </w:p>
    <w:p>
      <w:r>
        <w:t>The enter() function allows the addition of either a single student or multiple students at once. The search() function uses linear search to locate a student using their roll number. The modify() function replaces old data with newly entered values. The delet() function handles both single and bulk deletion. These modules demonstrate the use of parameters, loops, and string-handling functions such as strcpy().</w:t>
      </w:r>
    </w:p>
    <w:p>
      <w:r>
        <w:br w:type="page"/>
      </w:r>
    </w:p>
    <w:p>
      <w:pPr>
        <w:pStyle w:val="Heading1"/>
      </w:pPr>
      <w:r>
        <w:t>4. Code</w:t>
      </w:r>
    </w:p>
    <w:p>
      <w:r>
        <w:t>The complete implementation code is included in the project submission. It contains well‑structured functions, descriptive comments, and logically arranged control statements. The code reflects best practices appropriate for first‑semester programming students, emphasizing clarity, correctness, and modularity.</w:t>
      </w:r>
    </w:p>
    <w:p>
      <w:r>
        <w:t>The complete implementation code is included in the project submission. It contains well‑structured functions, descriptive comments, and logically arranged control statements. The code reflects best practices appropriate for first‑semester programming students, emphasizing clarity, correctness, and modularity.</w:t>
      </w:r>
    </w:p>
    <w:p>
      <w:pPr>
        <w:pStyle w:val="Heading1"/>
      </w:pPr>
      <w:r>
        <w:t>5. Results</w:t>
      </w:r>
    </w:p>
    <w:p>
      <w:r>
        <w:t>The Student Management System performed all required operations successfully. New records were added and displayed correctly, modifications updated the intended fields, and search operations returned accurate results. The delete operation reliably removed entries and adjusted the remaining data accordingly. The system's performance demonstrates a clear understanding of fundamental programming techniques.</w:t>
      </w:r>
    </w:p>
    <w:p>
      <w:r>
        <w:t>The Student Management System performed all required operations successfully. New records were added and displayed correctly, modifications updated the intended fields, and search operations returned accurate results. The delete operation reliably removed entries and adjusted the remaining data accordingly. The system's performance demonstrates a clear understanding of fundamental programming techniques.</w:t>
      </w:r>
    </w:p>
    <w:p>
      <w:pPr>
        <w:pStyle w:val="Heading1"/>
      </w:pPr>
      <w:r>
        <w:t>6. Assumptions</w:t>
      </w:r>
    </w:p>
    <w:p>
      <w:r>
        <w:t>• The system stores a maximum of 200 student records.</w:t>
      </w:r>
    </w:p>
    <w:p>
      <w:r>
        <w:t>• User inputs are assumed to be valid and free of formatting errors.</w:t>
      </w:r>
    </w:p>
    <w:p>
      <w:r>
        <w:t>• Roll numbers are assumed to be unique identifiers.</w:t>
      </w:r>
    </w:p>
    <w:p>
      <w:r>
        <w:t>• No dynamic memory allocation is used.</w:t>
      </w:r>
    </w:p>
    <w:p>
      <w:pPr>
        <w:pStyle w:val="Heading1"/>
      </w:pPr>
      <w:r>
        <w:t>7. Future Work</w:t>
      </w:r>
    </w:p>
    <w:p>
      <w:r>
        <w:t>• Converting arrays into structures for better data grouping.</w:t>
      </w:r>
    </w:p>
    <w:p>
      <w:r>
        <w:t>• Implementing file handling to store records permanently.</w:t>
      </w:r>
    </w:p>
    <w:p>
      <w:r>
        <w:t>• Adding sorting algorithms for improved searching and organization.</w:t>
      </w:r>
    </w:p>
    <w:p>
      <w:r>
        <w:t>• Creating a graphical user interface for better usability.</w:t>
      </w:r>
    </w:p>
    <w:p>
      <w:r>
        <w:t>• Using dynamic memory allocation for scalable storage.</w:t>
      </w:r>
    </w:p>
    <w:p>
      <w:pPr>
        <w:pStyle w:val="Heading1"/>
      </w:pPr>
      <w:r>
        <w:t>8. Conclusion</w:t>
      </w:r>
    </w:p>
    <w:p>
      <w:r>
        <w:t>The Student Management System created for the Programming Fundamentals course demonstrates a solid understanding of core programming concepts in C. It provides a functional, user-friendly environment for managing academic records while showcasing modular design, structured logic, and text‑based data handling. This project forms a foundation for more advanced software development in future semesters.</w:t>
      </w:r>
    </w:p>
    <w:p>
      <w:r>
        <w:t>The Student Management System created for the Programming Fundamentals course demonstrates a solid understanding of core programming concepts in C. It provides a functional, user-friendly environment for managing academic records while showcasing modular design, structured logic, and text‑based data handling. This project forms a foundation for more advanced software development in future semesters.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